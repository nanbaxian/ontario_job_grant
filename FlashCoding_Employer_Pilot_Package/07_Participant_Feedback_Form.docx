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07 Participant Feedback Form</w:t>
      </w:r>
    </w:p>
    <w:p>
      <w:pPr>
        <w:jc w:val="center"/>
      </w:pPr>
      <w:r>
        <w:rPr>
          <w:b/>
          <w:sz w:val="22"/>
        </w:rPr>
        <w:t>Pilot Training Feedback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Participant Information</w:t>
      </w:r>
    </w:p>
    <w:p>
      <w:r>
        <w:t>Participant name:</w:t>
        <w:br/>
        <w:t>Role:</w:t>
        <w:br/>
        <w:t>Course:</w:t>
        <w:br/>
        <w:t>Date:</w:t>
      </w:r>
    </w:p>
    <w:p/>
    <w:p>
      <w:pPr>
        <w:pStyle w:val="Heading2"/>
      </w:pPr>
      <w:r>
        <w:t>Evaluation Questions</w:t>
      </w:r>
    </w:p>
    <w:p>
      <w:pPr>
        <w:pStyle w:val="ListBullet"/>
      </w:pPr>
      <w:r>
        <w:t>Training content was useful for my work: 1 2 3 4 5</w:t>
      </w:r>
    </w:p>
    <w:p>
      <w:pPr>
        <w:pStyle w:val="ListBullet"/>
      </w:pPr>
      <w:r>
        <w:t>Instructor delivery was clear: 1 2 3 4 5</w:t>
      </w:r>
    </w:p>
    <w:p>
      <w:pPr>
        <w:pStyle w:val="ListBullet"/>
      </w:pPr>
      <w:r>
        <w:t>Practical exercises were relevant: 1 2 3 4 5</w:t>
      </w:r>
    </w:p>
    <w:p>
      <w:pPr>
        <w:pStyle w:val="ListBullet"/>
      </w:pPr>
      <w:r>
        <w:t>I understand how to use AI more responsibly at work: 1 2 3 4 5</w:t>
      </w:r>
    </w:p>
    <w:p/>
    <w:p>
      <w:pPr>
        <w:pStyle w:val="Heading2"/>
      </w:pPr>
      <w:r>
        <w:t>Open Feedback</w:t>
      </w:r>
    </w:p>
    <w:p>
      <w:r>
        <w:t>What was most useful?</w:t>
        <w:br/>
        <w:t>What should be improved?</w:t>
        <w:br/>
        <w:t>What workflow will you apply first?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