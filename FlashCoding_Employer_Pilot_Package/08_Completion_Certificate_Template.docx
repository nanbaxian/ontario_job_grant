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08 Completion Certificate Template</w:t>
      </w:r>
    </w:p>
    <w:p>
      <w:pPr>
        <w:jc w:val="center"/>
      </w:pPr>
      <w:r>
        <w:rPr>
          <w:b/>
          <w:sz w:val="22"/>
        </w:rPr>
        <w:t>Pilot Completion Certificate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Certificate Text</w:t>
      </w:r>
    </w:p>
    <w:p>
      <w:r>
        <w:t>This certificate confirms that [Participant Name] completed [Course Name], an employer-contracted workforce training program delivered by FlashCoding Inc.</w:t>
      </w:r>
    </w:p>
    <w:p/>
    <w:p>
      <w:pPr>
        <w:pStyle w:val="Heading2"/>
      </w:pPr>
      <w:r>
        <w:t>Clarification</w:t>
      </w:r>
    </w:p>
    <w:p>
      <w:r>
        <w:t>This is a completion certificate only. It is not a diploma, degree, accredited credential, government certification, or professional licence.</w:t>
      </w:r>
    </w:p>
    <w:p/>
    <w:p>
      <w:pPr>
        <w:pStyle w:val="Heading2"/>
      </w:pPr>
      <w:r>
        <w:t>Signatures</w:t>
      </w:r>
    </w:p>
    <w:p>
      <w:r>
        <w:t>Instructor:</w:t>
        <w:br/>
        <w:t>Date:</w:t>
        <w:br/>
        <w:t>Employer acknowledgement, optional: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