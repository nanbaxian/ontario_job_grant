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09 Employer Completion Confirmation Template</w:t>
      </w:r>
    </w:p>
    <w:p>
      <w:pPr>
        <w:jc w:val="center"/>
      </w:pPr>
      <w:r>
        <w:rPr>
          <w:b/>
          <w:sz w:val="22"/>
        </w:rPr>
        <w:t>Pilot Completion Confirmation</w:t>
      </w:r>
    </w:p>
    <w:p>
      <w:pPr>
        <w:jc w:val="center"/>
      </w:pPr>
      <w:r>
        <w:rPr>
          <w:i/>
        </w:rPr>
        <w:t>FlashCoding Inc. | Ontario, Canada | https://flashcoding.ca</w:t>
      </w:r>
    </w:p>
    <w:p/>
    <w:p>
      <w:pPr>
        <w:pStyle w:val="Heading2"/>
      </w:pPr>
      <w:r>
        <w:t>Training Summary</w:t>
      </w:r>
    </w:p>
    <w:p>
      <w:r>
        <w:t>Employer:</w:t>
        <w:br/>
        <w:t>Course:</w:t>
        <w:br/>
        <w:t>Training period:</w:t>
        <w:br/>
        <w:t>Participants:</w:t>
        <w:br/>
        <w:t>Hours:</w:t>
      </w:r>
    </w:p>
    <w:p/>
    <w:p>
      <w:pPr>
        <w:pStyle w:val="Heading2"/>
      </w:pPr>
      <w:r>
        <w:t>Confirmation</w:t>
      </w:r>
    </w:p>
    <w:p>
      <w:r>
        <w:t>FlashCoding confirms that employer-sponsored participants completed the workforce training activities identified in this document.</w:t>
      </w:r>
    </w:p>
    <w:p/>
    <w:p>
      <w:pPr>
        <w:pStyle w:val="Heading2"/>
      </w:pPr>
      <w:r>
        <w:t>Attachments</w:t>
      </w:r>
    </w:p>
    <w:p>
      <w:pPr>
        <w:pStyle w:val="ListBullet"/>
      </w:pPr>
      <w:r>
        <w:t>Attendance records</w:t>
      </w:r>
    </w:p>
    <w:p>
      <w:pPr>
        <w:pStyle w:val="ListBullet"/>
      </w:pPr>
      <w:r>
        <w:t>Completion certificates</w:t>
      </w:r>
    </w:p>
    <w:p>
      <w:pPr>
        <w:pStyle w:val="ListBullet"/>
      </w:pPr>
      <w:r>
        <w:t>Course outline</w:t>
      </w:r>
    </w:p>
    <w:p>
      <w:pPr>
        <w:pStyle w:val="ListBullet"/>
      </w:pPr>
      <w:r>
        <w:t>Feedback summary</w:t>
      </w:r>
    </w:p>
    <w:p/>
    <w:p>
      <w:r>
        <w:t>Prepared by / Authorized Representative: ________________________________</w:t>
      </w:r>
    </w:p>
    <w:p>
      <w:r>
        <w:t>Date: 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