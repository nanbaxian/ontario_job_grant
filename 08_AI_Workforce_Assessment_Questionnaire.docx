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Workforce Assessment Questionnaire</w:t>
      </w:r>
    </w:p>
    <w:p/>
    <w:p>
      <w:pPr>
        <w:pStyle w:val="Heading1"/>
      </w:pPr>
      <w:r>
        <w:t>Employer Information</w:t>
      </w:r>
    </w:p>
    <w:p>
      <w:r>
        <w:t>Company Name:</w:t>
      </w:r>
    </w:p>
    <w:p>
      <w:r>
        <w:t>Industry:</w:t>
      </w:r>
    </w:p>
    <w:p>
      <w:r>
        <w:t>Number of Employees:</w:t>
      </w:r>
    </w:p>
    <w:p>
      <w:r>
        <w:t>Number of Training Participants:</w:t>
      </w:r>
    </w:p>
    <w:p>
      <w:r>
        <w:t>Primary Contact:</w:t>
      </w:r>
    </w:p>
    <w:p>
      <w:pPr>
        <w:pStyle w:val="Heading1"/>
      </w:pPr>
      <w:r>
        <w:t>Current Workflow Assessment</w:t>
      </w:r>
    </w:p>
    <w:p>
      <w:r>
        <w:t>Which areas involve repetitive manual work? Order processing / Marketing / Customer service / Inventory / Reporting / Scheduling / Email communication / Content creation / Other</w:t>
      </w:r>
    </w:p>
    <w:p>
      <w:r>
        <w:t>What tools does your team currently use? Excel / CRM / ERP / POS / Inventory system / Email platform / Social media tools / Other</w:t>
      </w:r>
    </w:p>
    <w:p>
      <w:r>
        <w:t>What are the biggest operational bottlenecks? 1. 2. 3.</w:t>
      </w:r>
    </w:p>
    <w:p>
      <w:r>
        <w:t>What outcomes do you want from AI training? Time savings / Faster customer response / Fewer errors / Better reporting / Workflow automation</w:t>
      </w:r>
    </w:p>
    <w:p>
      <w:pPr>
        <w:pStyle w:val="Heading1"/>
      </w:pPr>
      <w:r>
        <w:t>AI Readiness</w:t>
      </w:r>
    </w:p>
    <w:p>
      <w:r>
        <w:t>Has your team used AI tools before? Regularly / Occasionally / Limited / No experience</w:t>
      </w:r>
    </w:p>
    <w:p>
      <w:r>
        <w:t>Does your company have internal AI usage policies? Yes / No / Not sure</w:t>
      </w:r>
    </w:p>
    <w:p>
      <w:r>
        <w:t>Are there privacy or data sensitivity concerns? Yes / No / Not sure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