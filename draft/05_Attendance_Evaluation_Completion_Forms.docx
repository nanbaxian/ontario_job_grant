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Training Attendance, Evaluation &amp; Completion Forms</w:t>
      </w:r>
    </w:p>
    <w:p/>
    <w:p>
      <w:pPr>
        <w:pStyle w:val="Heading1"/>
      </w:pPr>
      <w:r>
        <w:t>Attendance Tracking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Course Name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Employer Name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Training Dates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040"/>
            <w:shd w:fill="EDEDED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Instructor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EDEDED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Participant Name</w:t>
            </w:r>
          </w:p>
        </w:tc>
        <w:tc>
          <w:tcPr>
            <w:tcW w:type="dxa" w:w="2016"/>
            <w:shd w:fill="EDEDED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Date</w:t>
            </w:r>
          </w:p>
        </w:tc>
        <w:tc>
          <w:tcPr>
            <w:tcW w:type="dxa" w:w="2016"/>
            <w:shd w:fill="EDEDED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Start Time</w:t>
            </w:r>
          </w:p>
        </w:tc>
        <w:tc>
          <w:tcPr>
            <w:tcW w:type="dxa" w:w="2016"/>
            <w:shd w:fill="EDEDED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End Time</w:t>
            </w:r>
          </w:p>
        </w:tc>
        <w:tc>
          <w:tcPr>
            <w:tcW w:type="dxa" w:w="2016"/>
            <w:shd w:fill="EDEDED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Signature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  <w:tc>
          <w:tcPr>
            <w:tcW w:type="dxa" w:w="2016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Participant Training Evaluation</w:t>
      </w:r>
    </w:p>
    <w:p>
      <w:r>
        <w:t>Course Name:</w:t>
      </w:r>
    </w:p>
    <w:p>
      <w:r>
        <w:t>Date:</w:t>
      </w:r>
    </w:p>
    <w:p>
      <w:r>
        <w:t>Participant Name:</w:t>
      </w:r>
    </w:p>
    <w:p>
      <w:r>
        <w:t>Rate the quality of the course content: Excellent / Good / Fair / Poor</w:t>
      </w:r>
    </w:p>
    <w:p>
      <w:r>
        <w:t>Rate the effectiveness of the instructor: Excellent / Good / Fair / Poor</w:t>
      </w:r>
    </w:p>
    <w:p>
      <w:r>
        <w:t>Did the training improve your understanding of AI workflows and business productivity? Yes / Partially / No</w:t>
      </w:r>
    </w:p>
    <w:p>
      <w:r>
        <w:t>Overall training satisfaction: Excellent / Good / Fair / Poor</w:t>
      </w:r>
    </w:p>
    <w:p>
      <w:r>
        <w:t>Additional feedback:</w:t>
      </w:r>
    </w:p>
    <w:p>
      <w:r>
        <w:br w:type="page"/>
      </w:r>
    </w:p>
    <w:p>
      <w:pPr>
        <w:pStyle w:val="Heading1"/>
      </w:pPr>
      <w:r>
        <w:t>Certificate of Completion - Template</w:t>
      </w:r>
    </w:p>
    <w:p>
      <w:pPr>
        <w:jc w:val="center"/>
      </w:pPr>
      <w:r>
        <w:rPr>
          <w:b/>
          <w:sz w:val="44"/>
        </w:rPr>
        <w:t>Certificate of Completion</w:t>
      </w:r>
    </w:p>
    <w:p>
      <w:pPr>
        <w:jc w:val="center"/>
      </w:pPr>
      <w:r>
        <w:t>This certificate is presented to:</w:t>
      </w:r>
    </w:p>
    <w:p>
      <w:pPr>
        <w:jc w:val="center"/>
      </w:pPr>
      <w:r>
        <w:t>[Participant Name]</w:t>
      </w:r>
    </w:p>
    <w:p>
      <w:pPr>
        <w:jc w:val="center"/>
      </w:pPr>
      <w:r>
        <w:t>For successfully completing:</w:t>
      </w:r>
    </w:p>
    <w:p>
      <w:pPr>
        <w:jc w:val="center"/>
      </w:pPr>
      <w:r>
        <w:t>[Course Name]</w:t>
      </w:r>
    </w:p>
    <w:p>
      <w:pPr>
        <w:jc w:val="center"/>
      </w:pPr>
      <w:r>
        <w:t>Training Hours: [Hours]</w:t>
      </w:r>
    </w:p>
    <w:p>
      <w:pPr>
        <w:jc w:val="center"/>
      </w:pPr>
      <w:r>
        <w:t>Completion Date: [Date]</w:t>
      </w:r>
    </w:p>
    <w:p>
      <w:pPr>
        <w:jc w:val="center"/>
      </w:pPr>
      <w:r>
        <w:t>Delivered by: FlashCoding Inc.</w:t>
      </w:r>
    </w:p>
    <w:p>
      <w:pPr>
        <w:jc w:val="center"/>
      </w:pPr>
      <w:r>
        <w:t>Instructor Signature: ____________________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FlashCoding Inc. | https://flashcoding.ca | info@flashcoding.ca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