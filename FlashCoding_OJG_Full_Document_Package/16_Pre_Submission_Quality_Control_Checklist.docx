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 Pre Submission Quality Control Checklist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