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24 Attendance Tracking Record Template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