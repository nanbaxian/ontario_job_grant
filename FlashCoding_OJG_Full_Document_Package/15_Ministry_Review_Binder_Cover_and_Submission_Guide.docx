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Ministry Review Binder Cover and Submission Guide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