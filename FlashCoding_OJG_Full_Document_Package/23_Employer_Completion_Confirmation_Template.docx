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23 Employer Completion Confirmation Template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