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Hour by Hour Course Syllabus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